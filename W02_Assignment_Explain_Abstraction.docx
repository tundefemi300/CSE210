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EE050" w14:textId="77777777" w:rsidR="00520947" w:rsidRDefault="00520947">
      <w:pPr>
        <w:pStyle w:val="Heading1"/>
      </w:pPr>
      <w:r>
        <w:t>Student Name:Akanbi Oluwafemi</w:t>
      </w:r>
    </w:p>
    <w:p w14:paraId="42303E3B" w14:textId="02848780" w:rsidR="00BD1517" w:rsidRDefault="00000000">
      <w:pPr>
        <w:pStyle w:val="Heading1"/>
      </w:pPr>
      <w:r>
        <w:t>W02 Assignment: Explain Abstraction</w:t>
      </w:r>
    </w:p>
    <w:p w14:paraId="4FD040CA" w14:textId="09EC8F94" w:rsidR="00BD1517" w:rsidRDefault="00000000">
      <w:r>
        <w:t>Abstraction is the process of simplifying a program by focusing on the essential features while hiding unnecessary details. Instead of worrying about how every part of the program works internally, abstraction allows me to think about what a class or method is supposed to do. This makes my code easier to understand, organize, and maintain. It also helps me break a large problem into smaller, manageable pieces.</w:t>
      </w:r>
      <w:r>
        <w:br/>
      </w:r>
      <w:r>
        <w:br/>
        <w:t>One of the biggest benefits of abstraction is code reusability. By creating classes with clearly defined responsibilities, I can reuse them in different parts of my program without rewriting the same code. Abstraction also makes programs easier to modify because I can change the implementation of a method without affecting the rest of the program, as long as the method still performs its intended task.</w:t>
      </w:r>
      <w:r>
        <w:br/>
      </w:r>
      <w:r>
        <w:br/>
        <w:t>In my program, I applied abstraction by creating classes that represented different parts of the application. Instead of putting all of the logic inside the main program, I created separate classes with their own methods.</w:t>
      </w:r>
      <w:r>
        <w:br/>
      </w:r>
      <w:r>
        <w:br/>
        <w:t>Example:</w:t>
      </w:r>
      <w:r>
        <w:br/>
      </w:r>
      <w:r>
        <w:br/>
        <w:t>Reference reference = new Reference("Proverbs", 3, 5, 6);</w:t>
      </w:r>
      <w:r>
        <w:br/>
        <w:t>Scripture scripture = new Scripture(reference,</w:t>
      </w:r>
      <w:r>
        <w:br/>
        <w:t xml:space="preserve">    "Trust in the Lord with all thine heart and lean not unto thine own understanding.");</w:t>
      </w:r>
      <w:r>
        <w:br/>
      </w:r>
      <w:r>
        <w:br/>
        <w:t>Console.Clear();</w:t>
      </w:r>
      <w:r>
        <w:br/>
        <w:t>scripture.Display();</w:t>
      </w:r>
      <w:r>
        <w:br/>
      </w:r>
      <w:r>
        <w:br/>
        <w:t>scripture.HideRandomWords(3);</w:t>
      </w:r>
      <w:r>
        <w:br/>
      </w:r>
      <w:r>
        <w:br/>
        <w:t>This code demonstrates abstraction because the Scripture class hides the internal logic for displaying scripture and hiding random words. From the Program class, I simply call methods such as Display() and HideRandomWords(3). I do not need to know exactly how those methods work internally. The class handles those details for me, making the main program cleaner and easier to read.</w:t>
      </w:r>
      <w:r>
        <w:br/>
      </w:r>
      <w:r>
        <w:br/>
        <w:t xml:space="preserve">Working with abstraction helped me better understand how object-oriented programming organizes code into meaningful classes. It made my program more modular, easier to test, </w:t>
      </w:r>
      <w:r>
        <w:lastRenderedPageBreak/>
        <w:t>and easier to expand with new features in the future.</w:t>
      </w:r>
      <w:r>
        <w:br/>
      </w:r>
      <w:r>
        <w:br/>
        <w:t>Team Meeting Scree</w:t>
      </w:r>
      <w:r w:rsidR="00486B33">
        <w:t xml:space="preserve">nshot:  </w:t>
      </w:r>
      <w:r w:rsidR="00486B33" w:rsidRPr="00486B33">
        <w:drawing>
          <wp:inline distT="0" distB="0" distL="0" distR="0" wp14:anchorId="534CC627" wp14:editId="24145DF2">
            <wp:extent cx="5486400" cy="22447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BD15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6987599">
    <w:abstractNumId w:val="8"/>
  </w:num>
  <w:num w:numId="2" w16cid:durableId="2032993203">
    <w:abstractNumId w:val="6"/>
  </w:num>
  <w:num w:numId="3" w16cid:durableId="396174364">
    <w:abstractNumId w:val="5"/>
  </w:num>
  <w:num w:numId="4" w16cid:durableId="854459352">
    <w:abstractNumId w:val="4"/>
  </w:num>
  <w:num w:numId="5" w16cid:durableId="1642879463">
    <w:abstractNumId w:val="7"/>
  </w:num>
  <w:num w:numId="6" w16cid:durableId="1493720944">
    <w:abstractNumId w:val="3"/>
  </w:num>
  <w:num w:numId="7" w16cid:durableId="388726750">
    <w:abstractNumId w:val="2"/>
  </w:num>
  <w:num w:numId="8" w16cid:durableId="1108965497">
    <w:abstractNumId w:val="1"/>
  </w:num>
  <w:num w:numId="9" w16cid:durableId="1247500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6B33"/>
    <w:rsid w:val="00520947"/>
    <w:rsid w:val="00AA1D8D"/>
    <w:rsid w:val="00B47730"/>
    <w:rsid w:val="00BD151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7901719-09A2-45E2-817C-C904D8E21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Oluwafemi Akanbi</cp:lastModifiedBy>
  <cp:revision>3</cp:revision>
  <dcterms:created xsi:type="dcterms:W3CDTF">2013-12-23T23:15:00Z</dcterms:created>
  <dcterms:modified xsi:type="dcterms:W3CDTF">2026-07-09T14:44:00Z</dcterms:modified>
  <cp:category/>
</cp:coreProperties>
</file>