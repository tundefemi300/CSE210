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W01 Assignment: Explain Version Control</w:t>
      </w:r>
    </w:p>
    <w:p>
      <w:r>
        <w:rPr>
          <w:b/>
        </w:rPr>
        <w:t xml:space="preserve">Name: </w:t>
      </w:r>
      <w:r>
        <w:t>Akanbi Oluwafemi</w:t>
        <w:br/>
      </w:r>
      <w:r>
        <w:rPr>
          <w:b/>
        </w:rPr>
        <w:t xml:space="preserve">Course: </w:t>
      </w:r>
      <w:r>
        <w:t>CSE210</w:t>
        <w:br/>
        <w:br/>
      </w:r>
    </w:p>
    <w:p>
      <w:r>
        <w:t>Version control is a system that helps developers track and manage changes made to files over time. Instead of creating multiple copies of the same file, version control records every change so that previous versions can be viewed or restored if needed. It also keeps a history of who made each change and when it was made. This makes software development more organized, reliable, and easier to manage.</w:t>
        <w:br/>
        <w:br/>
        <w:t>One major benefit of version control is that it allows multiple developers to work on the same project at the same time without accidentally overwriting each other's work. If a mistake is introduced, the team can compare changes or return to an earlier version of the project. This reduces errors, improves collaboration, and makes development more efficient.</w:t>
        <w:br/>
        <w:br/>
        <w:t>For example, on a software development team, one developer might be working on the user interface while another is fixing bugs in the application's backend. Each developer creates changes in their own branch, and when the work is complete, the changes are reviewed and merged into the main project. This workflow allows everyone to contribute safely while maintaining a stable codebase.</w:t>
        <w:br/>
        <w:br/>
        <w:t>A common Git command used in version control is:</w:t>
        <w:br/>
        <w:br/>
        <w:t>git commit -m "Add login feature"</w:t>
        <w:br/>
        <w:br/>
        <w:t>This command saves the current changes to the project's history with a descriptive message. By using version control systems such as Git, development teams can collaborate effectively, maintain a complete history of their work, recover from mistakes, and deliver higher-quality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